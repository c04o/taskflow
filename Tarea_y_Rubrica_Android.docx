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7699" w14:textId="77777777" w:rsidR="006F5D42" w:rsidRPr="00F22AD9" w:rsidRDefault="00000000">
      <w:pPr>
        <w:pStyle w:val="Ttulo"/>
        <w:rPr>
          <w:color w:val="auto"/>
          <w:lang w:val="es-NI"/>
        </w:rPr>
      </w:pPr>
      <w:r w:rsidRPr="00F22AD9">
        <w:rPr>
          <w:color w:val="auto"/>
          <w:lang w:val="es-NI"/>
        </w:rPr>
        <w:t>Tarea: Formulario de Pedido en Android (</w:t>
      </w:r>
      <w:proofErr w:type="spellStart"/>
      <w:r w:rsidRPr="00F22AD9">
        <w:rPr>
          <w:color w:val="auto"/>
          <w:lang w:val="es-NI"/>
        </w:rPr>
        <w:t>Jetpack</w:t>
      </w:r>
      <w:proofErr w:type="spellEnd"/>
      <w:r w:rsidRPr="00F22AD9">
        <w:rPr>
          <w:color w:val="auto"/>
          <w:lang w:val="es-NI"/>
        </w:rPr>
        <w:t xml:space="preserve"> </w:t>
      </w:r>
      <w:proofErr w:type="spellStart"/>
      <w:r w:rsidRPr="00F22AD9">
        <w:rPr>
          <w:color w:val="auto"/>
          <w:lang w:val="es-NI"/>
        </w:rPr>
        <w:t>Compose</w:t>
      </w:r>
      <w:proofErr w:type="spellEnd"/>
      <w:r w:rsidRPr="00F22AD9">
        <w:rPr>
          <w:color w:val="auto"/>
          <w:lang w:val="es-NI"/>
        </w:rPr>
        <w:t>)</w:t>
      </w:r>
    </w:p>
    <w:p w14:paraId="2CCFBD1A" w14:textId="77777777" w:rsidR="006F5D42" w:rsidRPr="00F22AD9" w:rsidRDefault="00000000">
      <w:pPr>
        <w:pStyle w:val="Ttulo1"/>
        <w:rPr>
          <w:color w:val="auto"/>
          <w:lang w:val="es-NI"/>
        </w:rPr>
      </w:pPr>
      <w:r w:rsidRPr="00F22AD9">
        <w:rPr>
          <w:color w:val="auto"/>
          <w:lang w:val="es-NI"/>
        </w:rPr>
        <w:t>Indicaciones de la Tarea</w:t>
      </w:r>
    </w:p>
    <w:p w14:paraId="3896490A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t xml:space="preserve">Desarrollar una aplicación en Android utilizando </w:t>
      </w:r>
      <w:proofErr w:type="spellStart"/>
      <w:r w:rsidRPr="00F22AD9">
        <w:rPr>
          <w:lang w:val="es-NI"/>
        </w:rPr>
        <w:t>Kotlin</w:t>
      </w:r>
      <w:proofErr w:type="spellEnd"/>
      <w:r w:rsidRPr="00F22AD9">
        <w:rPr>
          <w:lang w:val="es-NI"/>
        </w:rPr>
        <w:t xml:space="preserve"> y </w:t>
      </w:r>
      <w:proofErr w:type="spellStart"/>
      <w:r w:rsidRPr="00F22AD9">
        <w:rPr>
          <w:lang w:val="es-NI"/>
        </w:rPr>
        <w:t>Jetpack</w:t>
      </w:r>
      <w:proofErr w:type="spellEnd"/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Compose</w:t>
      </w:r>
      <w:proofErr w:type="spellEnd"/>
      <w:r w:rsidRPr="00F22AD9">
        <w:rPr>
          <w:lang w:val="es-NI"/>
        </w:rPr>
        <w:t xml:space="preserve"> que permita al usuario completar un formulario de pedido de comida. La aplicación debe validar los datos ingresados, mostrar retroalimentación al usuario y simular el envío del pedido.</w:t>
      </w:r>
    </w:p>
    <w:p w14:paraId="787CE01E" w14:textId="77777777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Campos requeridos</w:t>
      </w:r>
    </w:p>
    <w:p w14:paraId="69AED6C8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Nombre del cliente</w:t>
      </w:r>
      <w:r w:rsidRPr="00F22AD9">
        <w:rPr>
          <w:lang w:val="es-NI"/>
        </w:rPr>
        <w:br/>
        <w:t>- Teléfono</w:t>
      </w:r>
      <w:r w:rsidRPr="00F22AD9">
        <w:rPr>
          <w:lang w:val="es-NI"/>
        </w:rPr>
        <w:br/>
        <w:t>- Dirección</w:t>
      </w:r>
      <w:r w:rsidRPr="00F22AD9">
        <w:rPr>
          <w:lang w:val="es-NI"/>
        </w:rPr>
        <w:br/>
        <w:t>- Producto</w:t>
      </w:r>
      <w:r w:rsidRPr="00F22AD9">
        <w:rPr>
          <w:lang w:val="es-NI"/>
        </w:rPr>
        <w:br/>
        <w:t>- Cantidad</w:t>
      </w:r>
      <w:r w:rsidRPr="00F22AD9">
        <w:rPr>
          <w:lang w:val="es-NI"/>
        </w:rPr>
        <w:br/>
        <w:t>- Notas adicionales (opcional)</w:t>
      </w:r>
    </w:p>
    <w:p w14:paraId="7372A878" w14:textId="77777777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Validaciones</w:t>
      </w:r>
    </w:p>
    <w:p w14:paraId="10B6006D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Nombre con al menos 3 caracteres</w:t>
      </w:r>
      <w:r w:rsidRPr="00F22AD9">
        <w:rPr>
          <w:lang w:val="es-NI"/>
        </w:rPr>
        <w:br/>
        <w:t>- Teléfono con solo números y mínimo 8 dígitos</w:t>
      </w:r>
      <w:r w:rsidRPr="00F22AD9">
        <w:rPr>
          <w:lang w:val="es-NI"/>
        </w:rPr>
        <w:br/>
        <w:t>- Dirección obligatoria</w:t>
      </w:r>
      <w:r w:rsidRPr="00F22AD9">
        <w:rPr>
          <w:lang w:val="es-NI"/>
        </w:rPr>
        <w:br/>
        <w:t>- Cantidad mayor que cero</w:t>
      </w:r>
    </w:p>
    <w:p w14:paraId="313B20C1" w14:textId="77777777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Comportamiento esperado</w:t>
      </w:r>
    </w:p>
    <w:p w14:paraId="446446B5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Validación en tiempo real</w:t>
      </w:r>
      <w:r w:rsidRPr="00F22AD9">
        <w:rPr>
          <w:lang w:val="es-NI"/>
        </w:rPr>
        <w:br/>
        <w:t>- Botón de envío habilitado solo si el formulario es válido</w:t>
      </w:r>
      <w:r w:rsidRPr="00F22AD9">
        <w:rPr>
          <w:lang w:val="es-NI"/>
        </w:rPr>
        <w:br/>
        <w:t>- Simulación de envío del pedido</w:t>
      </w:r>
      <w:r w:rsidRPr="00F22AD9">
        <w:rPr>
          <w:lang w:val="es-NI"/>
        </w:rPr>
        <w:br/>
        <w:t>- Mensaje de confirmación al finalizar</w:t>
      </w:r>
    </w:p>
    <w:p w14:paraId="55F9693E" w14:textId="77777777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Interfaz de usuario</w:t>
      </w:r>
    </w:p>
    <w:p w14:paraId="16DABF25" w14:textId="77777777" w:rsidR="00F22AD9" w:rsidRDefault="00000000">
      <w:pPr>
        <w:rPr>
          <w:lang w:val="es-NI"/>
        </w:rPr>
      </w:pPr>
      <w:r w:rsidRPr="00F22AD9">
        <w:rPr>
          <w:lang w:val="es-NI"/>
        </w:rPr>
        <w:t>- Uso de campos de texto</w:t>
      </w:r>
      <w:r w:rsidRPr="00F22AD9">
        <w:rPr>
          <w:lang w:val="es-NI"/>
        </w:rPr>
        <w:br/>
        <w:t>- Mensajes de error visibles</w:t>
      </w:r>
      <w:r w:rsidRPr="00F22AD9">
        <w:rPr>
          <w:lang w:val="es-NI"/>
        </w:rPr>
        <w:br/>
        <w:t>- Botón de envío</w:t>
      </w:r>
      <w:r w:rsidR="00F22AD9">
        <w:rPr>
          <w:lang w:val="es-NI"/>
        </w:rPr>
        <w:t xml:space="preserve"> y limpieza de formulario</w:t>
      </w:r>
      <w:r w:rsidRPr="00F22AD9">
        <w:rPr>
          <w:lang w:val="es-NI"/>
        </w:rPr>
        <w:br/>
        <w:t>- Indicador de carga</w:t>
      </w:r>
    </w:p>
    <w:p w14:paraId="5C47410B" w14:textId="376ACA2C" w:rsidR="006F5D42" w:rsidRDefault="00F22AD9">
      <w:pPr>
        <w:rPr>
          <w:lang w:val="es-NI"/>
        </w:rPr>
      </w:pPr>
      <w:r>
        <w:rPr>
          <w:lang w:val="es-NI"/>
        </w:rPr>
        <w:t>-</w:t>
      </w:r>
      <w:proofErr w:type="spellStart"/>
      <w:r>
        <w:rPr>
          <w:lang w:val="es-NI"/>
        </w:rPr>
        <w:t>Implementacion</w:t>
      </w:r>
      <w:proofErr w:type="spellEnd"/>
      <w:r>
        <w:rPr>
          <w:lang w:val="es-NI"/>
        </w:rPr>
        <w:t xml:space="preserve"> de </w:t>
      </w:r>
      <w:proofErr w:type="spellStart"/>
      <w:r>
        <w:rPr>
          <w:lang w:val="es-NI"/>
        </w:rPr>
        <w:t>Courotines</w:t>
      </w:r>
      <w:proofErr w:type="spellEnd"/>
      <w:r>
        <w:rPr>
          <w:lang w:val="es-NI"/>
        </w:rPr>
        <w:t xml:space="preserve"> donde aplique</w:t>
      </w:r>
      <w:r w:rsidR="00000000" w:rsidRPr="00F22AD9">
        <w:rPr>
          <w:lang w:val="es-NI"/>
        </w:rPr>
        <w:br/>
        <w:t>- Mensaje de estado o confirmación</w:t>
      </w:r>
    </w:p>
    <w:p w14:paraId="32DAE32D" w14:textId="77777777" w:rsidR="00F22AD9" w:rsidRPr="00F22AD9" w:rsidRDefault="00F22AD9">
      <w:pPr>
        <w:rPr>
          <w:lang w:val="es-NI"/>
        </w:rPr>
      </w:pPr>
    </w:p>
    <w:p w14:paraId="349734D0" w14:textId="77777777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lastRenderedPageBreak/>
        <w:t>Restricciones</w:t>
      </w:r>
    </w:p>
    <w:p w14:paraId="27D1E608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No utilizar arquitecturas complejas</w:t>
      </w:r>
      <w:r w:rsidRPr="00F22AD9">
        <w:rPr>
          <w:lang w:val="es-NI"/>
        </w:rPr>
        <w:br/>
        <w:t>- No usar múltiples capas de lógica</w:t>
      </w:r>
      <w:r w:rsidRPr="00F22AD9">
        <w:rPr>
          <w:lang w:val="es-NI"/>
        </w:rPr>
        <w:br/>
        <w:t>- No usar librerías externas para red o base de datos</w:t>
      </w:r>
      <w:r w:rsidRPr="00F22AD9">
        <w:rPr>
          <w:lang w:val="es-NI"/>
        </w:rPr>
        <w:br/>
        <w:t>- Mantener la solución simple</w:t>
      </w:r>
    </w:p>
    <w:p w14:paraId="3A728BE9" w14:textId="77777777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Boceto de la Pantalla</w:t>
      </w:r>
    </w:p>
    <w:p w14:paraId="576E3CAA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t>----------------------------------</w:t>
      </w:r>
      <w:r w:rsidRPr="00F22AD9">
        <w:rPr>
          <w:lang w:val="es-NI"/>
        </w:rPr>
        <w:br/>
        <w:t>|        FORMULARIO              |</w:t>
      </w:r>
      <w:r w:rsidRPr="00F22AD9">
        <w:rPr>
          <w:lang w:val="es-NI"/>
        </w:rPr>
        <w:br/>
        <w:t>|--------------------------------|</w:t>
      </w:r>
      <w:r w:rsidRPr="00F22AD9">
        <w:rPr>
          <w:lang w:val="es-NI"/>
        </w:rPr>
        <w:br/>
        <w:t>| Nombre:        [___________]   |</w:t>
      </w:r>
      <w:r w:rsidRPr="00F22AD9">
        <w:rPr>
          <w:lang w:val="es-NI"/>
        </w:rPr>
        <w:br/>
        <w:t>| Teléfono:      [___________]   |</w:t>
      </w:r>
      <w:r w:rsidRPr="00F22AD9">
        <w:rPr>
          <w:lang w:val="es-NI"/>
        </w:rPr>
        <w:br/>
        <w:t>| Dirección:     [___________]   |</w:t>
      </w:r>
      <w:r w:rsidRPr="00F22AD9">
        <w:rPr>
          <w:lang w:val="es-NI"/>
        </w:rPr>
        <w:br/>
        <w:t>| Producto:      [___________]   |</w:t>
      </w:r>
      <w:r w:rsidRPr="00F22AD9">
        <w:rPr>
          <w:lang w:val="es-NI"/>
        </w:rPr>
        <w:br/>
        <w:t>| Cantidad:      [____]          |</w:t>
      </w:r>
      <w:r w:rsidRPr="00F22AD9">
        <w:rPr>
          <w:lang w:val="es-NI"/>
        </w:rPr>
        <w:br/>
        <w:t>| Notas:         [___________]   |</w:t>
      </w:r>
      <w:r w:rsidRPr="00F22AD9">
        <w:rPr>
          <w:lang w:val="es-NI"/>
        </w:rPr>
        <w:br/>
        <w:t>|                                |</w:t>
      </w:r>
      <w:r w:rsidRPr="00F22AD9">
        <w:rPr>
          <w:lang w:val="es-NI"/>
        </w:rPr>
        <w:br/>
        <w:t>|        [ ENVIAR ]              |</w:t>
      </w:r>
      <w:r w:rsidRPr="00F22AD9">
        <w:rPr>
          <w:lang w:val="es-NI"/>
        </w:rPr>
        <w:br/>
        <w:t>|                                |</w:t>
      </w:r>
      <w:r w:rsidRPr="00F22AD9">
        <w:rPr>
          <w:lang w:val="es-NI"/>
        </w:rPr>
        <w:br/>
        <w:t>|   (Mensaje o estado aquí)      |</w:t>
      </w:r>
      <w:r w:rsidRPr="00F22AD9">
        <w:rPr>
          <w:lang w:val="es-NI"/>
        </w:rPr>
        <w:br/>
        <w:t>----------------------------------</w:t>
      </w:r>
    </w:p>
    <w:p w14:paraId="3B1A297D" w14:textId="77777777" w:rsidR="006F5D42" w:rsidRPr="00F22AD9" w:rsidRDefault="00000000">
      <w:pPr>
        <w:rPr>
          <w:lang w:val="es-NI"/>
        </w:rPr>
      </w:pPr>
      <w:r w:rsidRPr="00F22AD9">
        <w:rPr>
          <w:lang w:val="es-NI"/>
        </w:rPr>
        <w:br w:type="page"/>
      </w:r>
    </w:p>
    <w:p w14:paraId="75B6712E" w14:textId="21DFA362" w:rsidR="006F5D42" w:rsidRPr="00F22AD9" w:rsidRDefault="00000000">
      <w:pPr>
        <w:pStyle w:val="Ttulo1"/>
        <w:rPr>
          <w:color w:val="auto"/>
          <w:lang w:val="es-NI"/>
        </w:rPr>
      </w:pPr>
      <w:r w:rsidRPr="00F22AD9">
        <w:rPr>
          <w:color w:val="auto"/>
          <w:lang w:val="es-NI"/>
        </w:rPr>
        <w:lastRenderedPageBreak/>
        <w:t>Rúbrica de Evaluación (</w:t>
      </w:r>
      <w:r w:rsidR="00F22AD9">
        <w:rPr>
          <w:color w:val="auto"/>
          <w:lang w:val="es-NI"/>
        </w:rPr>
        <w:t>2</w:t>
      </w:r>
      <w:r w:rsidRPr="00F22AD9">
        <w:rPr>
          <w:color w:val="auto"/>
          <w:lang w:val="es-NI"/>
        </w:rPr>
        <w:t>0 puntos)</w:t>
      </w:r>
    </w:p>
    <w:p w14:paraId="7320EA91" w14:textId="4D09472D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1. Interfaz de Usuario (</w:t>
      </w:r>
      <w:r w:rsidR="00F22AD9">
        <w:rPr>
          <w:color w:val="auto"/>
          <w:lang w:val="es-NI"/>
        </w:rPr>
        <w:t>5</w:t>
      </w:r>
      <w:r w:rsidRPr="00F22AD9">
        <w:rPr>
          <w:color w:val="auto"/>
          <w:lang w:val="es-NI"/>
        </w:rPr>
        <w:t xml:space="preserve"> </w:t>
      </w:r>
      <w:proofErr w:type="spellStart"/>
      <w:r w:rsidRPr="00F22AD9">
        <w:rPr>
          <w:color w:val="auto"/>
          <w:lang w:val="es-NI"/>
        </w:rPr>
        <w:t>pts</w:t>
      </w:r>
      <w:proofErr w:type="spellEnd"/>
      <w:r w:rsidRPr="00F22AD9">
        <w:rPr>
          <w:color w:val="auto"/>
          <w:lang w:val="es-NI"/>
        </w:rPr>
        <w:t>)</w:t>
      </w:r>
    </w:p>
    <w:p w14:paraId="50D3BC6E" w14:textId="39B6F61F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Campos completos (</w:t>
      </w:r>
      <w:r w:rsidR="00F22AD9">
        <w:rPr>
          <w:lang w:val="es-NI"/>
        </w:rPr>
        <w:t xml:space="preserve">1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Uso adecuado de componentes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Organización visual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 xml:space="preserve">- </w:t>
      </w:r>
      <w:proofErr w:type="spellStart"/>
      <w:r w:rsidRPr="00F22AD9">
        <w:rPr>
          <w:lang w:val="es-NI"/>
        </w:rPr>
        <w:t>Feedback</w:t>
      </w:r>
      <w:proofErr w:type="spellEnd"/>
      <w:r w:rsidRPr="00F22AD9">
        <w:rPr>
          <w:lang w:val="es-NI"/>
        </w:rPr>
        <w:t xml:space="preserve"> visual (2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</w:p>
    <w:p w14:paraId="65F09642" w14:textId="06C2AD65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2. Validaciones (</w:t>
      </w:r>
      <w:r w:rsidR="00F22AD9">
        <w:rPr>
          <w:color w:val="auto"/>
          <w:lang w:val="es-NI"/>
        </w:rPr>
        <w:t>5</w:t>
      </w:r>
      <w:r w:rsidRPr="00F22AD9">
        <w:rPr>
          <w:color w:val="auto"/>
          <w:lang w:val="es-NI"/>
        </w:rPr>
        <w:t xml:space="preserve"> </w:t>
      </w:r>
      <w:proofErr w:type="spellStart"/>
      <w:r w:rsidRPr="00F22AD9">
        <w:rPr>
          <w:color w:val="auto"/>
          <w:lang w:val="es-NI"/>
        </w:rPr>
        <w:t>pts</w:t>
      </w:r>
      <w:proofErr w:type="spellEnd"/>
      <w:r w:rsidRPr="00F22AD9">
        <w:rPr>
          <w:color w:val="auto"/>
          <w:lang w:val="es-NI"/>
        </w:rPr>
        <w:t>)</w:t>
      </w:r>
    </w:p>
    <w:p w14:paraId="59C15B0F" w14:textId="056E7E44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Nombre válido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Teléfono válido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Dirección válida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Cantidad válida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Validación en tiempo real (</w:t>
      </w:r>
      <w:r w:rsidR="00F22AD9">
        <w:rPr>
          <w:lang w:val="es-NI"/>
        </w:rPr>
        <w:t xml:space="preserve">1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</w:p>
    <w:p w14:paraId="69CF3CAB" w14:textId="1B8A7AB9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3. Lógica y Comportamiento (</w:t>
      </w:r>
      <w:r w:rsidR="00F22AD9">
        <w:rPr>
          <w:color w:val="auto"/>
          <w:lang w:val="es-NI"/>
        </w:rPr>
        <w:t>5</w:t>
      </w:r>
      <w:r w:rsidRPr="00F22AD9">
        <w:rPr>
          <w:color w:val="auto"/>
          <w:lang w:val="es-NI"/>
        </w:rPr>
        <w:t xml:space="preserve"> </w:t>
      </w:r>
      <w:proofErr w:type="spellStart"/>
      <w:r w:rsidRPr="00F22AD9">
        <w:rPr>
          <w:color w:val="auto"/>
          <w:lang w:val="es-NI"/>
        </w:rPr>
        <w:t>pts</w:t>
      </w:r>
      <w:proofErr w:type="spellEnd"/>
      <w:r w:rsidRPr="00F22AD9">
        <w:rPr>
          <w:color w:val="auto"/>
          <w:lang w:val="es-NI"/>
        </w:rPr>
        <w:t>)</w:t>
      </w:r>
    </w:p>
    <w:p w14:paraId="4E574D61" w14:textId="767D9E50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Botón habilitado correctamente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Manejo de estados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Flujo lógico correcto (</w:t>
      </w:r>
      <w:r w:rsidR="00F22AD9">
        <w:rPr>
          <w:lang w:val="es-NI"/>
        </w:rPr>
        <w:t xml:space="preserve">1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 xml:space="preserve">- UI reactiva (2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</w:p>
    <w:p w14:paraId="0640533D" w14:textId="73A86CDC" w:rsidR="006F5D42" w:rsidRPr="00F22AD9" w:rsidRDefault="00000000">
      <w:pPr>
        <w:pStyle w:val="Ttulo2"/>
        <w:rPr>
          <w:color w:val="auto"/>
          <w:lang w:val="es-NI"/>
        </w:rPr>
      </w:pPr>
      <w:r w:rsidRPr="00F22AD9">
        <w:rPr>
          <w:color w:val="auto"/>
          <w:lang w:val="es-NI"/>
        </w:rPr>
        <w:t>4. Simulación de proceso (</w:t>
      </w:r>
      <w:r w:rsidR="00F22AD9">
        <w:rPr>
          <w:color w:val="auto"/>
          <w:lang w:val="es-NI"/>
        </w:rPr>
        <w:t>5</w:t>
      </w:r>
      <w:r w:rsidRPr="00F22AD9">
        <w:rPr>
          <w:color w:val="auto"/>
          <w:lang w:val="es-NI"/>
        </w:rPr>
        <w:t xml:space="preserve"> </w:t>
      </w:r>
      <w:proofErr w:type="spellStart"/>
      <w:r w:rsidRPr="00F22AD9">
        <w:rPr>
          <w:color w:val="auto"/>
          <w:lang w:val="es-NI"/>
        </w:rPr>
        <w:t>pts</w:t>
      </w:r>
      <w:proofErr w:type="spellEnd"/>
      <w:r w:rsidRPr="00F22AD9">
        <w:rPr>
          <w:color w:val="auto"/>
          <w:lang w:val="es-NI"/>
        </w:rPr>
        <w:t>)</w:t>
      </w:r>
    </w:p>
    <w:p w14:paraId="6CC60C32" w14:textId="484E1E2F" w:rsidR="006F5D42" w:rsidRPr="00F22AD9" w:rsidRDefault="00000000">
      <w:pPr>
        <w:rPr>
          <w:lang w:val="es-NI"/>
        </w:rPr>
      </w:pPr>
      <w:r w:rsidRPr="00F22AD9">
        <w:rPr>
          <w:lang w:val="es-NI"/>
        </w:rPr>
        <w:t>- Simulación de envío (</w:t>
      </w:r>
      <w:r w:rsidR="00F22AD9">
        <w:rPr>
          <w:lang w:val="es-NI"/>
        </w:rPr>
        <w:t>2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Indicador de carga (</w:t>
      </w:r>
      <w:r w:rsidR="00F22AD9">
        <w:rPr>
          <w:lang w:val="es-NI"/>
        </w:rPr>
        <w:t>2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  <w:r w:rsidRPr="00F22AD9">
        <w:rPr>
          <w:lang w:val="es-NI"/>
        </w:rPr>
        <w:br/>
        <w:t>- Mensaje final (</w:t>
      </w:r>
      <w:r w:rsidR="00F22AD9">
        <w:rPr>
          <w:lang w:val="es-NI"/>
        </w:rPr>
        <w:t>1</w:t>
      </w:r>
      <w:r w:rsidRPr="00F22AD9">
        <w:rPr>
          <w:lang w:val="es-NI"/>
        </w:rPr>
        <w:t xml:space="preserve"> </w:t>
      </w:r>
      <w:proofErr w:type="spellStart"/>
      <w:r w:rsidRPr="00F22AD9">
        <w:rPr>
          <w:lang w:val="es-NI"/>
        </w:rPr>
        <w:t>pts</w:t>
      </w:r>
      <w:proofErr w:type="spellEnd"/>
      <w:r w:rsidRPr="00F22AD9">
        <w:rPr>
          <w:lang w:val="es-NI"/>
        </w:rPr>
        <w:t>)</w:t>
      </w:r>
    </w:p>
    <w:sectPr w:rsidR="006F5D42" w:rsidRPr="00F22A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670133">
    <w:abstractNumId w:val="8"/>
  </w:num>
  <w:num w:numId="2" w16cid:durableId="341783863">
    <w:abstractNumId w:val="6"/>
  </w:num>
  <w:num w:numId="3" w16cid:durableId="211232028">
    <w:abstractNumId w:val="5"/>
  </w:num>
  <w:num w:numId="4" w16cid:durableId="921648853">
    <w:abstractNumId w:val="4"/>
  </w:num>
  <w:num w:numId="5" w16cid:durableId="1155881767">
    <w:abstractNumId w:val="7"/>
  </w:num>
  <w:num w:numId="6" w16cid:durableId="500504816">
    <w:abstractNumId w:val="3"/>
  </w:num>
  <w:num w:numId="7" w16cid:durableId="2009281729">
    <w:abstractNumId w:val="2"/>
  </w:num>
  <w:num w:numId="8" w16cid:durableId="1794982597">
    <w:abstractNumId w:val="1"/>
  </w:num>
  <w:num w:numId="9" w16cid:durableId="137154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D42"/>
    <w:rsid w:val="008E72B9"/>
    <w:rsid w:val="00AA1D8D"/>
    <w:rsid w:val="00B47730"/>
    <w:rsid w:val="00CB0664"/>
    <w:rsid w:val="00F22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668B82"/>
  <w14:defaultImageDpi w14:val="300"/>
  <w15:docId w15:val="{961C869A-44A7-4E57-B781-739C5FDC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389</Words>
  <Characters>1922</Characters>
  <Application>Microsoft Office Word</Application>
  <DocSecurity>0</DocSecurity>
  <Lines>80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Norman  Cash Arcia</cp:lastModifiedBy>
  <cp:revision>2</cp:revision>
  <dcterms:created xsi:type="dcterms:W3CDTF">2013-12-23T23:15:00Z</dcterms:created>
  <dcterms:modified xsi:type="dcterms:W3CDTF">2026-04-12T13:38:00Z</dcterms:modified>
  <cp:category/>
</cp:coreProperties>
</file>